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89D95" w14:textId="77777777" w:rsidR="00CC4C8F" w:rsidRPr="00A24D55" w:rsidRDefault="00000000" w:rsidP="00A24D55">
      <w:pPr>
        <w:pStyle w:val="Heading1"/>
        <w:jc w:val="center"/>
        <w:rPr>
          <w:rFonts w:asciiTheme="minorHAnsi" w:hAnsiTheme="minorHAnsi"/>
        </w:rPr>
      </w:pPr>
      <w:r w:rsidRPr="00A24D55">
        <w:rPr>
          <w:rFonts w:asciiTheme="minorHAnsi" w:hAnsiTheme="minorHAnsi"/>
        </w:rPr>
        <w:t>Machine Learning Mini Project</w:t>
      </w:r>
    </w:p>
    <w:p w14:paraId="33D22B81" w14:textId="77777777" w:rsidR="00CC4C8F" w:rsidRDefault="00000000">
      <w:pPr>
        <w:pStyle w:val="Heading2"/>
      </w:pPr>
      <w:r>
        <w:t>Title: Car Price Prediction using Machine Learning</w:t>
      </w:r>
    </w:p>
    <w:p w14:paraId="20DBCD8E" w14:textId="77777777" w:rsidR="00CC4C8F" w:rsidRDefault="00000000">
      <w:pPr>
        <w:pStyle w:val="Heading2"/>
      </w:pPr>
      <w:r>
        <w:t>Abstract</w:t>
      </w:r>
    </w:p>
    <w:p w14:paraId="2B698453" w14:textId="77777777" w:rsidR="00CC4C8F" w:rsidRDefault="00000000">
      <w:r>
        <w:t>This project focuses on predicting the price of used cars using machine learning techniques. The model is trained on the Quikr Cars dataset and uses features such as car name, company, year, fuel type, and kilometers driven to estimate car prices. The goal is to help users make informed decisions while buying or selling cars.</w:t>
      </w:r>
    </w:p>
    <w:p w14:paraId="0A061F6D" w14:textId="77777777" w:rsidR="00CC4C8F" w:rsidRDefault="00000000">
      <w:pPr>
        <w:pStyle w:val="Heading2"/>
      </w:pPr>
      <w:r>
        <w:t>Problem Statement</w:t>
      </w:r>
    </w:p>
    <w:p w14:paraId="27F03FB6" w14:textId="77777777" w:rsidR="00CC4C8F" w:rsidRDefault="00000000">
      <w:r>
        <w:t>Used car pricing is often inconsistent and subjective. There is a need for an automated system that can accurately predict car prices based on historical data and car features.</w:t>
      </w:r>
    </w:p>
    <w:p w14:paraId="46C8FBEA" w14:textId="77777777" w:rsidR="00CC4C8F" w:rsidRDefault="00000000">
      <w:pPr>
        <w:pStyle w:val="Heading2"/>
      </w:pPr>
      <w:r>
        <w:t>Objectives</w:t>
      </w:r>
    </w:p>
    <w:p w14:paraId="27750ED6" w14:textId="77777777" w:rsidR="00CC4C8F" w:rsidRDefault="00000000">
      <w:r>
        <w:t>- To analyze the used car dataset</w:t>
      </w:r>
      <w:r>
        <w:br/>
        <w:t>- To preprocess and clean the data</w:t>
      </w:r>
      <w:r>
        <w:br/>
        <w:t>- To build a machine learning model for price prediction</w:t>
      </w:r>
      <w:r>
        <w:br/>
        <w:t>- To evaluate the performance of the model</w:t>
      </w:r>
    </w:p>
    <w:p w14:paraId="50C6DE84" w14:textId="77777777" w:rsidR="00CC4C8F" w:rsidRDefault="00000000">
      <w:pPr>
        <w:pStyle w:val="Heading2"/>
      </w:pPr>
      <w:r>
        <w:t>Dataset Description</w:t>
      </w:r>
    </w:p>
    <w:p w14:paraId="78533F52" w14:textId="77777777" w:rsidR="00CC4C8F" w:rsidRDefault="00000000">
      <w:r>
        <w:t>The dataset used in this project is the Quikr Cars dataset. It contains details such as car name, company, year of manufacture, fuel type, kilometers driven, and selling price.</w:t>
      </w:r>
    </w:p>
    <w:p w14:paraId="2CB13709" w14:textId="77777777" w:rsidR="00CC4C8F" w:rsidRDefault="00000000">
      <w:pPr>
        <w:pStyle w:val="Heading2"/>
      </w:pPr>
      <w:r>
        <w:t>System Requirements</w:t>
      </w:r>
    </w:p>
    <w:p w14:paraId="25990CB1" w14:textId="77777777" w:rsidR="00CC4C8F" w:rsidRDefault="00000000">
      <w:r>
        <w:t>Software Requirements:</w:t>
      </w:r>
      <w:r>
        <w:br/>
        <w:t>- Python 3.x</w:t>
      </w:r>
      <w:r>
        <w:br/>
        <w:t>- Jupyter Notebook</w:t>
      </w:r>
      <w:r>
        <w:br/>
        <w:t>- Pandas, NumPy, Matplotlib, Seaborn, Scikit-learn</w:t>
      </w:r>
      <w:r>
        <w:br/>
      </w:r>
      <w:r>
        <w:br/>
        <w:t>Hardware Requirements:</w:t>
      </w:r>
      <w:r>
        <w:br/>
        <w:t>- Minimum 4GB RAM</w:t>
      </w:r>
      <w:r>
        <w:br/>
        <w:t>- Any standard computer system</w:t>
      </w:r>
    </w:p>
    <w:p w14:paraId="7B88B385" w14:textId="77777777" w:rsidR="00CC4C8F" w:rsidRDefault="00000000">
      <w:pPr>
        <w:pStyle w:val="Heading2"/>
      </w:pPr>
      <w:r>
        <w:t>Methodology</w:t>
      </w:r>
    </w:p>
    <w:p w14:paraId="465BF19F" w14:textId="77777777" w:rsidR="00CC4C8F" w:rsidRDefault="00000000">
      <w:r>
        <w:t>1. Data Collection</w:t>
      </w:r>
      <w:r>
        <w:br/>
        <w:t>2. Data Cleaning and Preprocessing</w:t>
      </w:r>
      <w:r>
        <w:br/>
        <w:t>3. Exploratory Data Analysis</w:t>
      </w:r>
      <w:r>
        <w:br/>
        <w:t>4. Model Selection and Training</w:t>
      </w:r>
      <w:r>
        <w:br/>
        <w:t>5. Model Evaluation</w:t>
      </w:r>
    </w:p>
    <w:p w14:paraId="505147CA" w14:textId="77777777" w:rsidR="00CC4C8F" w:rsidRDefault="00000000">
      <w:pPr>
        <w:pStyle w:val="Heading2"/>
      </w:pPr>
      <w:r>
        <w:lastRenderedPageBreak/>
        <w:t>Algorithm Used</w:t>
      </w:r>
    </w:p>
    <w:p w14:paraId="593BE0DB" w14:textId="77777777" w:rsidR="00CC4C8F" w:rsidRDefault="00000000">
      <w:r>
        <w:t>Linear Regression is used to predict the price of cars based on input features. It establishes a relationship between dependent and independent variables.</w:t>
      </w:r>
    </w:p>
    <w:p w14:paraId="692E0E8B" w14:textId="77777777" w:rsidR="00CC4C8F" w:rsidRDefault="00000000">
      <w:pPr>
        <w:pStyle w:val="Heading2"/>
      </w:pPr>
      <w:r>
        <w:t>Results</w:t>
      </w:r>
    </w:p>
    <w:p w14:paraId="26F0D44C" w14:textId="77777777" w:rsidR="00CC4C8F" w:rsidRDefault="00000000">
      <w:r>
        <w:t>The model was able to predict car prices with reasonable accuracy. Performance was evaluated using R-squared score and error metrics.</w:t>
      </w:r>
    </w:p>
    <w:p w14:paraId="000D2D5F" w14:textId="77777777" w:rsidR="00CC4C8F" w:rsidRDefault="00000000">
      <w:pPr>
        <w:pStyle w:val="Heading2"/>
      </w:pPr>
      <w:r>
        <w:t>Conclusion</w:t>
      </w:r>
    </w:p>
    <w:p w14:paraId="14924D1D" w14:textId="77777777" w:rsidR="00CC4C8F" w:rsidRDefault="00000000">
      <w:r>
        <w:t>The car price prediction system successfully demonstrates how machine learning can be applied to real-world problems. Future improvements can include using advanced models and larger datasets.</w:t>
      </w:r>
    </w:p>
    <w:p w14:paraId="4BA4FC78" w14:textId="77777777" w:rsidR="00CC4C8F" w:rsidRDefault="00000000">
      <w:pPr>
        <w:pStyle w:val="Heading2"/>
      </w:pPr>
      <w:r>
        <w:t>Future Scope</w:t>
      </w:r>
    </w:p>
    <w:p w14:paraId="1376722A" w14:textId="77777777" w:rsidR="00CC4C8F" w:rsidRDefault="00000000">
      <w:r>
        <w:t>The project can be enhanced by deploying it as a web application, using advanced algorithms like Random Forest or XGBoost, and integrating real-time data.</w:t>
      </w:r>
    </w:p>
    <w:p w14:paraId="58DA973F" w14:textId="3ACE8115" w:rsidR="00A24D55" w:rsidRDefault="00A24D55" w:rsidP="00A24D55">
      <w:pPr>
        <w:pStyle w:val="Heading2"/>
      </w:pPr>
      <w:r>
        <w:t>Links</w:t>
      </w:r>
    </w:p>
    <w:p w14:paraId="5972180F" w14:textId="77777777" w:rsidR="00A24D55" w:rsidRPr="00A24D55" w:rsidRDefault="00A24D55" w:rsidP="00A24D55">
      <w:r w:rsidRPr="00A24D55">
        <w:t xml:space="preserve"> | LinkedIn:</w:t>
      </w:r>
      <w:r w:rsidRPr="00A24D55">
        <w:rPr>
          <w:color w:val="4F81BD" w:themeColor="accent1"/>
        </w:rPr>
        <w:t xml:space="preserve"> https://www.linkedin.com/in/subbammagari-poojitha-0476992b2 </w:t>
      </w:r>
    </w:p>
    <w:p w14:paraId="2D6B58D3" w14:textId="0911E84B" w:rsidR="00A24D55" w:rsidRPr="00A24D55" w:rsidRDefault="00A24D55" w:rsidP="00A24D55">
      <w:r w:rsidRPr="00A24D55">
        <w:t xml:space="preserve">|GitHub: </w:t>
      </w:r>
      <w:r w:rsidRPr="00A24D55">
        <w:rPr>
          <w:color w:val="4F81BD" w:themeColor="accent1"/>
        </w:rPr>
        <w:t>https://github.com/Poojitha8899/Revolutionizg-Liver-care|</w:t>
      </w:r>
      <w:r w:rsidRPr="00A24D55">
        <w:t xml:space="preserve"> </w:t>
      </w:r>
    </w:p>
    <w:p w14:paraId="349F2852" w14:textId="77777777" w:rsidR="00A24D55" w:rsidRDefault="00A24D55"/>
    <w:sectPr w:rsidR="00A24D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7657985">
    <w:abstractNumId w:val="8"/>
  </w:num>
  <w:num w:numId="2" w16cid:durableId="1120799180">
    <w:abstractNumId w:val="6"/>
  </w:num>
  <w:num w:numId="3" w16cid:durableId="1342851472">
    <w:abstractNumId w:val="5"/>
  </w:num>
  <w:num w:numId="4" w16cid:durableId="1703702639">
    <w:abstractNumId w:val="4"/>
  </w:num>
  <w:num w:numId="5" w16cid:durableId="251285084">
    <w:abstractNumId w:val="7"/>
  </w:num>
  <w:num w:numId="6" w16cid:durableId="1978534996">
    <w:abstractNumId w:val="3"/>
  </w:num>
  <w:num w:numId="7" w16cid:durableId="213009904">
    <w:abstractNumId w:val="2"/>
  </w:num>
  <w:num w:numId="8" w16cid:durableId="1124273665">
    <w:abstractNumId w:val="1"/>
  </w:num>
  <w:num w:numId="9" w16cid:durableId="61926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4D55"/>
    <w:rsid w:val="00AA1D8D"/>
    <w:rsid w:val="00AC5728"/>
    <w:rsid w:val="00B47730"/>
    <w:rsid w:val="00CB0664"/>
    <w:rsid w:val="00CC4C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E4065"/>
  <w14:defaultImageDpi w14:val="300"/>
  <w15:docId w15:val="{4926525B-2A7E-4C10-8AE3-088B55592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 TEJESH</cp:lastModifiedBy>
  <cp:revision>2</cp:revision>
  <dcterms:created xsi:type="dcterms:W3CDTF">2013-12-23T23:15:00Z</dcterms:created>
  <dcterms:modified xsi:type="dcterms:W3CDTF">2026-02-05T09:17:00Z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4b6b0787-3ea1-4d25-97d8-9d5908ec191b</vt:lpwstr>
  </property>
</Properties>
</file>